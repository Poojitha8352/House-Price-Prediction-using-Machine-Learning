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Mini Project Report</w:t>
      </w:r>
    </w:p>
    <w:p>
      <w:pPr>
        <w:pStyle w:val="Heading2"/>
      </w:pPr>
      <w:r>
        <w:t>Title</w:t>
      </w:r>
    </w:p>
    <w:p>
      <w:r>
        <w:t>Housing Prices Prediction Using Machine Learning</w:t>
      </w:r>
    </w:p>
    <w:p>
      <w:pPr>
        <w:pStyle w:val="Heading2"/>
      </w:pPr>
      <w:r>
        <w:t>Abstract</w:t>
      </w:r>
    </w:p>
    <w:p>
      <w:r>
        <w:t>This mini project focuses on predicting housing prices using machine learning techniques. Housing price prediction is an important real-world problem that helps buyers, sellers, and real estate companies make better decisions. The project uses historical housing data, applies data preprocessing techniques, and builds a machine learning model to predict house prices.</w:t>
      </w:r>
    </w:p>
    <w:p>
      <w:pPr>
        <w:pStyle w:val="Heading2"/>
      </w:pPr>
      <w:r>
        <w:t>Introduction</w:t>
      </w:r>
    </w:p>
    <w:p>
      <w:r>
        <w:t>The real estate industry generates a large amount of data related to house prices, locations, and features. Predicting house prices manually is difficult due to many influencing factors. Machine learning provides effective techniques to analyze this data and predict housing prices accurately.</w:t>
      </w:r>
    </w:p>
    <w:p>
      <w:pPr>
        <w:pStyle w:val="Heading2"/>
      </w:pPr>
      <w:r>
        <w:t>Problem Statement</w:t>
      </w:r>
    </w:p>
    <w:p>
      <w:r>
        <w:t>Housing prices depend on multiple factors such as area, number of rooms, location, and amenities. The problem is to build a machine learning model that can predict house prices based on given features.</w:t>
      </w:r>
    </w:p>
    <w:p>
      <w:pPr>
        <w:pStyle w:val="Heading2"/>
      </w:pPr>
      <w:r>
        <w:t>Objectives</w:t>
      </w:r>
    </w:p>
    <w:p>
      <w:r>
        <w:t>- To analyze housing price data</w:t>
        <w:br/>
        <w:t>- To perform data preprocessing and cleaning</w:t>
        <w:br/>
        <w:t>- To build a machine learning model for price prediction</w:t>
        <w:br/>
        <w:t>- To evaluate the model performance</w:t>
      </w:r>
    </w:p>
    <w:p>
      <w:pPr>
        <w:pStyle w:val="Heading2"/>
      </w:pPr>
      <w:r>
        <w:t>Tools and Technologies Used</w:t>
      </w:r>
    </w:p>
    <w:p>
      <w:r>
        <w:t>Programming Language: Python</w:t>
        <w:br/>
        <w:t>Libraries: NumPy, Pandas, Matplotlib, Scikit-learn</w:t>
        <w:br/>
        <w:t>Platform: Jupyter Notebook / Anaconda</w:t>
      </w:r>
    </w:p>
    <w:p>
      <w:pPr>
        <w:pStyle w:val="Heading2"/>
      </w:pPr>
      <w:r>
        <w:t>Dataset Description</w:t>
      </w:r>
    </w:p>
    <w:p>
      <w:r>
        <w:t>The dataset contains information related to housing such as area, number of bedrooms, number of bathrooms, and price. Each row represents a house, and each column represents a feature.</w:t>
      </w:r>
    </w:p>
    <w:p>
      <w:pPr>
        <w:pStyle w:val="Heading2"/>
      </w:pPr>
      <w:r>
        <w:t>Methodology</w:t>
      </w:r>
    </w:p>
    <w:p>
      <w:r>
        <w:t>1. Import required Python libraries</w:t>
        <w:br/>
        <w:t>2. Load the housing dataset</w:t>
        <w:br/>
        <w:t>3. Perform exploratory data analysis</w:t>
        <w:br/>
        <w:t>4. Preprocess the data</w:t>
        <w:br/>
        <w:t>5. Split the dataset into training and testing sets</w:t>
        <w:br/>
        <w:t>6. Train a machine learning model</w:t>
        <w:br/>
        <w:t>7. Evaluate model performance</w:t>
      </w:r>
    </w:p>
    <w:p>
      <w:pPr>
        <w:pStyle w:val="Heading2"/>
      </w:pPr>
      <w:r>
        <w:t>Implementation</w:t>
      </w:r>
    </w:p>
    <w:p>
      <w:r>
        <w:t>The dataset is loaded using Pandas. Data preprocessing steps such as handling missing values and feature selection are performed. A regression algorithm is applied to train the model. The trained model predicts housing prices based on input features.</w:t>
      </w:r>
    </w:p>
    <w:p>
      <w:pPr>
        <w:pStyle w:val="Heading2"/>
      </w:pPr>
      <w:r>
        <w:t>Results</w:t>
      </w:r>
    </w:p>
    <w:p>
      <w:r>
        <w:t>The machine learning model is able to predict housing prices with reasonable accuracy. Performance metrics such as Mean Squared Error and R-squared score are used to evaluate the model.</w:t>
      </w:r>
    </w:p>
    <w:p>
      <w:pPr>
        <w:pStyle w:val="Heading2"/>
      </w:pPr>
      <w:r>
        <w:t>Conclusion</w:t>
      </w:r>
    </w:p>
    <w:p>
      <w:r>
        <w:t>This mini project demonstrates the application of machine learning in predicting housing prices. The model helps in understanding how different factors affect house prices and provides useful predictions.</w:t>
      </w:r>
    </w:p>
    <w:p>
      <w:pPr>
        <w:pStyle w:val="Heading2"/>
      </w:pPr>
      <w:r>
        <w:t>Future Scope</w:t>
      </w:r>
    </w:p>
    <w:p>
      <w:r>
        <w:t>In the future, advanced models such as Random Forest and Neural Networks can be used. Additional features like location data and market trends can improve prediction accuracy.</w:t>
      </w:r>
    </w:p>
    <w:p>
      <w:pPr>
        <w:pStyle w:val="Heading2"/>
      </w:pPr>
      <w:r>
        <w:t>References</w:t>
      </w:r>
    </w:p>
    <w:p>
      <w:r>
        <w:t>1. Scikit-learn Documentation</w:t>
        <w:br/>
        <w:t>2. Pandas Documentation</w:t>
        <w:br/>
        <w:t>3. Machine Learning by Tom Mitchell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